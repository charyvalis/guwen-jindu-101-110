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101–110 課</w:t>
      </w:r>
    </w:p>
    <w:p>
      <w:pPr>
        <w:spacing w:after="60"/>
        <w:jc w:val="center"/>
      </w:pPr>
      <w:r>
        <w:rPr>
          <w:sz w:val="20"/>
        </w:rPr>
        <w:t>第101課 曾子殺彘　第102課 爭高下　第103課 遠公講學　第104課 苛政猛於虎　第105課 畫蛇添足　第106課 高山流水　第107課 楊震不受賄　第108課 預浩造塔　第109課 桃李不言　第110課 朝三暮四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虛字整理：顧、於、固、亡、為、舉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一、顧（ㄍㄨˋ）（第101課）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回頭、回首看，V</w:t>
            </w:r>
          </w:p>
        </w:tc>
        <w:tc>
          <w:tcPr>
            <w:tcW w:type="dxa" w:w="6800"/>
          </w:tcPr>
          <w:p>
            <w:r>
              <w:t>伯樂一「顧」</w:t>
            </w:r>
          </w:p>
          <w:p>
            <w:r>
              <w:t>後「顧」之憂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看、張望，V</w:t>
            </w:r>
          </w:p>
        </w:tc>
        <w:tc>
          <w:tcPr>
            <w:tcW w:type="dxa" w:w="6800"/>
          </w:tcPr>
          <w:p>
            <w:r>
              <w:t>「顧」視</w:t>
            </w:r>
          </w:p>
          <w:p>
            <w:r>
              <w:t>相「顧」一笑</w:t>
            </w:r>
          </w:p>
          <w:p>
            <w:r>
              <w:t>環「顧」</w:t>
            </w:r>
          </w:p>
          <w:p>
            <w:r>
              <w:t>左「顧」右盼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拜訪、探望，V</w:t>
            </w:r>
          </w:p>
        </w:tc>
        <w:tc>
          <w:tcPr>
            <w:tcW w:type="dxa" w:w="6800"/>
          </w:tcPr>
          <w:p>
            <w:r>
              <w:t>三「顧」茅廬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關注、照應，V</w:t>
            </w:r>
          </w:p>
        </w:tc>
        <w:tc>
          <w:tcPr>
            <w:tcW w:type="dxa" w:w="6800"/>
          </w:tcPr>
          <w:p>
            <w:r>
              <w:t>奮不「顧」身</w:t>
            </w:r>
          </w:p>
          <w:p>
            <w:r>
              <w:t>「顧」此失彼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反而、連，副</w:t>
            </w:r>
          </w:p>
        </w:tc>
        <w:tc>
          <w:tcPr>
            <w:tcW w:type="dxa" w:w="6800"/>
          </w:tcPr>
          <w:p>
            <w:r>
              <w:t>「顧」不如蜀鄙之僧哉？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二、於（ㄩˊ）（第104、105課）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對，介</w:t>
            </w:r>
          </w:p>
        </w:tc>
        <w:tc>
          <w:tcPr>
            <w:tcW w:type="dxa" w:w="6800"/>
          </w:tcPr>
          <w:p>
            <w:r>
              <w:t>「於」事無補</w:t>
            </w:r>
          </w:p>
          <w:p>
            <w:r>
              <w:t>「於」心不忍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在，介</w:t>
            </w:r>
          </w:p>
        </w:tc>
        <w:tc>
          <w:tcPr>
            <w:tcW w:type="dxa" w:w="6800"/>
          </w:tcPr>
          <w:p>
            <w:r>
              <w:t>生「於」斯，長「於」斯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給，介</w:t>
            </w:r>
          </w:p>
        </w:tc>
        <w:tc>
          <w:tcPr>
            <w:tcW w:type="dxa" w:w="6800"/>
          </w:tcPr>
          <w:p>
            <w:r>
              <w:t>己所不欲，勿施「於」人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從，介</w:t>
            </w:r>
          </w:p>
        </w:tc>
        <w:tc>
          <w:tcPr>
            <w:tcW w:type="dxa" w:w="6800"/>
          </w:tcPr>
          <w:p>
            <w:r>
              <w:t>得之「於」人者太多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向，介</w:t>
            </w:r>
          </w:p>
        </w:tc>
        <w:tc>
          <w:tcPr>
            <w:tcW w:type="dxa" w:w="6800"/>
          </w:tcPr>
          <w:p>
            <w:r>
              <w:t>子禽問「於」子貢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比，介</w:t>
            </w:r>
          </w:p>
        </w:tc>
        <w:tc>
          <w:tcPr>
            <w:tcW w:type="dxa" w:w="6800"/>
          </w:tcPr>
          <w:p>
            <w:r>
              <w:t>苛政猛「於」虎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被，介</w:t>
            </w:r>
          </w:p>
        </w:tc>
        <w:tc>
          <w:tcPr>
            <w:tcW w:type="dxa" w:w="6800"/>
          </w:tcPr>
          <w:p>
            <w:r>
              <w:t>受制「於」人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三、固（ㄍㄨˋ）（第105課）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結實的、堅硬的，形</w:t>
            </w:r>
          </w:p>
        </w:tc>
        <w:tc>
          <w:tcPr>
            <w:tcW w:type="dxa" w:w="6800"/>
          </w:tcPr>
          <w:p>
            <w:r>
              <w:t>牢「固」</w:t>
            </w:r>
          </w:p>
          <w:p>
            <w:r>
              <w:t>穩「固」</w:t>
            </w:r>
          </w:p>
          <w:p>
            <w:r>
              <w:t>堅「固」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安定，V</w:t>
            </w:r>
          </w:p>
        </w:tc>
        <w:tc>
          <w:tcPr>
            <w:tcW w:type="dxa" w:w="6800"/>
          </w:tcPr>
          <w:p>
            <w:r>
              <w:t>鞏「固」國防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堅決地，副</w:t>
            </w:r>
          </w:p>
        </w:tc>
        <w:tc>
          <w:tcPr>
            <w:tcW w:type="dxa" w:w="6800"/>
          </w:tcPr>
          <w:p>
            <w:r>
              <w:t>「固」守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本來、一向，副</w:t>
            </w:r>
          </w:p>
        </w:tc>
        <w:tc>
          <w:tcPr>
            <w:tcW w:type="dxa" w:w="6800"/>
          </w:tcPr>
          <w:p>
            <w:r>
              <w:t>「固」有道德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四、亡（ㄨㄤˊ／ㄨˊ）（第105課）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逃跑，V</w:t>
            </w:r>
          </w:p>
        </w:tc>
        <w:tc>
          <w:tcPr>
            <w:tcW w:type="dxa" w:w="6800"/>
          </w:tcPr>
          <w:p>
            <w:r>
              <w:t>逃「亡」</w:t>
            </w:r>
          </w:p>
          <w:p>
            <w:r>
              <w:t>流「亡」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死去，V</w:t>
            </w:r>
          </w:p>
        </w:tc>
        <w:tc>
          <w:tcPr>
            <w:tcW w:type="dxa" w:w="6800"/>
          </w:tcPr>
          <w:p>
            <w:r>
              <w:t>死「亡」</w:t>
            </w:r>
          </w:p>
          <w:p>
            <w:r>
              <w:t>傷「亡」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失去，V</w:t>
            </w:r>
          </w:p>
        </w:tc>
        <w:tc>
          <w:tcPr>
            <w:tcW w:type="dxa" w:w="6800"/>
          </w:tcPr>
          <w:p>
            <w:r>
              <w:t>「亡」羊補牢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滅亡，V</w:t>
            </w:r>
          </w:p>
        </w:tc>
        <w:tc>
          <w:tcPr>
            <w:tcW w:type="dxa" w:w="6800"/>
          </w:tcPr>
          <w:p>
            <w:r>
              <w:t>滅「亡」</w:t>
            </w:r>
          </w:p>
          <w:p>
            <w:r>
              <w:t>敗「亡」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死去的，形</w:t>
            </w:r>
          </w:p>
        </w:tc>
        <w:tc>
          <w:tcPr>
            <w:tcW w:type="dxa" w:w="6800"/>
          </w:tcPr>
          <w:p>
            <w:r>
              <w:t>「亡」父</w:t>
            </w:r>
          </w:p>
          <w:p>
            <w:r>
              <w:t>「亡」兄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沒有（ㄨˊ，同「無」）</w:t>
            </w:r>
          </w:p>
        </w:tc>
        <w:tc>
          <w:tcPr>
            <w:tcW w:type="dxa" w:w="6800"/>
          </w:tcPr>
          <w:p>
            <w:r>
              <w:t>日知其所「亡」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五、人稱代詞與自謙用語（第101、104、109課）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項目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第二人稱</w:t>
            </w:r>
          </w:p>
        </w:tc>
        <w:tc>
          <w:tcPr>
            <w:tcW w:type="dxa" w:w="6800"/>
          </w:tcPr>
          <w:p>
            <w:r>
              <w:t>汝＝爾＝子＝若＝君（女通汝）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第一人稱</w:t>
            </w:r>
          </w:p>
        </w:tc>
        <w:tc>
          <w:tcPr>
            <w:tcW w:type="dxa" w:w="6800"/>
          </w:tcPr>
          <w:p>
            <w:r>
              <w:t>予＝余＝吾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自謙</w:t>
            </w:r>
          </w:p>
        </w:tc>
        <w:tc>
          <w:tcPr>
            <w:tcW w:type="dxa" w:w="6800"/>
          </w:tcPr>
          <w:p>
            <w:r>
              <w:t>愚＝某＝僕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六、為（ㄨㄟˊ／ㄨㄟˋ）（第107課）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項目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擔任，動</w:t>
            </w:r>
          </w:p>
        </w:tc>
        <w:tc>
          <w:tcPr>
            <w:tcW w:type="dxa" w:w="6800"/>
          </w:tcPr>
          <w:p>
            <w:r>
              <w:t>王密「為」昌邑令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是，動</w:t>
            </w:r>
          </w:p>
        </w:tc>
        <w:tc>
          <w:tcPr>
            <w:tcW w:type="dxa" w:w="6800"/>
          </w:tcPr>
          <w:p>
            <w:r>
              <w:t>「為」＝是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被，介</w:t>
            </w:r>
          </w:p>
        </w:tc>
        <w:tc>
          <w:tcPr>
            <w:tcW w:type="dxa" w:w="6800"/>
          </w:tcPr>
          <w:p>
            <w:r>
              <w:t>「為」所吞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因為，介</w:t>
            </w:r>
          </w:p>
        </w:tc>
        <w:tc>
          <w:tcPr>
            <w:tcW w:type="dxa" w:w="6800"/>
          </w:tcPr>
          <w:p>
            <w:r>
              <w:t>項「為」之強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七、舉（第107課）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項目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興起、發動</w:t>
            </w:r>
          </w:p>
        </w:tc>
        <w:tc>
          <w:tcPr>
            <w:tcW w:type="dxa" w:w="6800"/>
          </w:tcPr>
          <w:p>
            <w:r>
              <w:t>「舉」義、百廢待「舉」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全部的、整個的</w:t>
            </w:r>
          </w:p>
        </w:tc>
        <w:tc>
          <w:tcPr>
            <w:tcW w:type="dxa" w:w="6800"/>
          </w:tcPr>
          <w:p>
            <w:r>
              <w:t>「舉」國上下、「舉」世公認、「舉」國歡騰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推薦</w:t>
            </w:r>
          </w:p>
        </w:tc>
        <w:tc>
          <w:tcPr>
            <w:tcW w:type="dxa" w:w="6800"/>
          </w:tcPr>
          <w:p>
            <w:r>
              <w:t>「舉」茂才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中舉，V</w:t>
            </w:r>
          </w:p>
        </w:tc>
        <w:tc>
          <w:tcPr>
            <w:tcW w:type="dxa" w:w="6800"/>
          </w:tcPr>
          <w:p>
            <w:r>
              <w:t>「舉」人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八、補充：信守承諾（第101課）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項目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柳季重信</w:t>
            </w:r>
          </w:p>
        </w:tc>
        <w:tc>
          <w:tcPr>
            <w:tcW w:type="dxa" w:w="6800"/>
          </w:tcPr>
          <w:p>
            <w:r>
              <w:t>課本頁31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季札掛劍</w:t>
            </w:r>
          </w:p>
        </w:tc>
        <w:tc>
          <w:tcPr>
            <w:tcW w:type="dxa" w:w="6800"/>
          </w:tcPr>
          <w:p>
            <w:r>
              <w:t>課本頁123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曾子殺彘</w:t>
            </w:r>
          </w:p>
        </w:tc>
        <w:tc>
          <w:tcPr>
            <w:tcW w:type="dxa" w:w="6800"/>
          </w:tcPr>
          <w:p>
            <w:r>
              <w:t>課本頁105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101–110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6 題，每題 5 分，共 300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第101課　曾子殺彘　《韓非子》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曾子之妻之市，其子隨之而泣。其母曰：「女還，顧反，為女殺彘。」妻適市來，曾子欲捕彘殺之。妻止之曰：「特與嬰兒戲耳！」曾子曰：「嬰兒非與戲也。嬰兒非有知也，待父母而學也，聽父母之教。今子欺之，是教子欺也。母欺子，子而不信其母，非所以成教也。」遂烹彘也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①曾子：曾參，孔子的學生　②市：市集　③女：你，通「汝」　④還：回去　⑤顧：回頭　⑥特：只不過　⑦嬰兒：此指小孩　⑧戲：開玩笑　⑨知：智慧　⑩教：教導、教育　⑪烹：煮　⑫之：代，指曾子之妻　⑬隨：跟隨　⑭止：阻止　⑮彘：豬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曾子的妻子要上市場去，他的兒子在後面哭著要跟去。曾子的妻子對兒子說：「你先回去，我從市場回來，就殺豬給你吃。」曾子的妻子從市場回來，曾子準備把豬抓來殺，他的妻子阻止他說：「我只不過是和小孩子開玩笑罷了！」曾子說：「小孩子不是可以隨便開玩笑的。小孩子並不懂事，什麼知識都需要向父母學習，聽從父母親的教導。現在妳如果欺騙他，這就是教小孩欺騙。母親欺騙孩子，孩子就不會相信他的母親，這不是用來教育孩子的辦法啊！」曾子於是殺了那頭豬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汝＝爾＝子＝若＝君（第二人稱）；「女」通「汝」；「市」＝市集；「特」＝只不過；「顧」＝回頭；教育孩子要以身作則、言而有信。 注音：彘ㄓˋ、女ㄖㄨˇ、還ㄏㄨㄢˊ、知ㄓˋ（通「智」）</w:t>
      </w:r>
    </w:p>
    <w:p>
      <w:pPr>
        <w:spacing w:after="20"/>
      </w:pPr>
      <w:r>
        <w:t>（　　）1. 文中「其子隨之而泣」，兒子哭泣的原因是？</w:t>
      </w:r>
    </w:p>
    <w:p>
      <w:pPr>
        <w:spacing w:after="100"/>
        <w:ind w:left="480"/>
      </w:pPr>
      <w:r>
        <w:t>(A) 想吃豬肉　　(B) 被母親欺騙　　(C) 被父親責罵　　(D) 想和母親一起去市場</w:t>
      </w:r>
    </w:p>
    <w:p>
      <w:pPr>
        <w:spacing w:after="20"/>
      </w:pPr>
      <w:r>
        <w:t>（　　）2. 曾子殺彘是為了？</w:t>
      </w:r>
    </w:p>
    <w:p>
      <w:pPr>
        <w:spacing w:after="100"/>
        <w:ind w:left="480"/>
      </w:pPr>
      <w:r>
        <w:t>(A) 表示對妻子守信用　　(B) 表示對兒子守信用　　(C) 教訓兒子不可說謊　　(D) 疼愛兒子不忍看他哭</w:t>
      </w:r>
    </w:p>
    <w:p>
      <w:pPr>
        <w:spacing w:after="20"/>
      </w:pPr>
      <w:r>
        <w:t>（　　）3. 本文的主旨是？</w:t>
      </w:r>
    </w:p>
    <w:p>
      <w:pPr>
        <w:spacing w:after="100"/>
        <w:ind w:left="480"/>
      </w:pPr>
      <w:r>
        <w:t>(A) 要教育孩子仁愛的精神　　(B) 父母疼愛子女不求回報　　(C) 望子成龍就必須先嚴格管束　　(D) 父母教導子女應言行一致</w:t>
      </w:r>
    </w:p>
    <w:p>
      <w:pPr>
        <w:spacing w:after="20"/>
      </w:pPr>
      <w:r>
        <w:t>（　　）4. 「今子欺之，是教子欺也」兩個「子」字，指的是？</w:t>
      </w:r>
    </w:p>
    <w:p>
      <w:pPr>
        <w:spacing w:after="100"/>
        <w:ind w:left="480"/>
      </w:pPr>
      <w:r>
        <w:t>(A) 皆指曾子的妻子　　(B) 皆指曾子的兒子　　(C) 前指曾子的妻子，後指曾子的兒子　　(D) 前指曾子的兒子，後指曾子的妻子</w:t>
      </w:r>
    </w:p>
    <w:p>
      <w:pPr>
        <w:spacing w:after="20"/>
      </w:pPr>
      <w:r>
        <w:t>（　　）5. 「女還，顧反」的「女」意思是？</w:t>
      </w:r>
    </w:p>
    <w:p>
      <w:pPr>
        <w:spacing w:after="100"/>
        <w:ind w:left="480"/>
      </w:pPr>
      <w:r>
        <w:t>(A) 女兒　　(B) 婦女　　(C) 妻子　　(D) 你，通「汝」</w:t>
      </w:r>
    </w:p>
    <w:p>
      <w:pPr>
        <w:spacing w:after="20"/>
      </w:pPr>
      <w:r>
        <w:t>（　　）6. 「特與嬰兒戲耳」的「特」意思是？</w:t>
      </w:r>
    </w:p>
    <w:p>
      <w:pPr>
        <w:spacing w:after="100"/>
        <w:ind w:left="480"/>
      </w:pPr>
      <w:r>
        <w:t>(A) 特別　　(B) 只不過　　(C) 特地　　(D) 獨特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第102課　爭高下　《唐語林》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口與鼻爭高下。口曰：「我談古今是非，爾何能居我上？」鼻曰：「飲食非我不能辨。」眼謂鼻曰：「爾何能居我上？」鼻曰：「我近鑒毫端，遠察天際，惟我當先。」又謂眉曰：「爾有何功居我上？」眉曰：「我雖無用，亦如世有賓客，何益主人？無即不成禮儀。若無眉，成何面目？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①高下：上下、勝負　②是非：事理的對與錯　③爾：你　④辨：分別、判別　⑤鑒：審察　⑥毫端：毛的末端　⑦益：用處　⑧禮儀：禮節的規範與儀式　⑨面目：樣子、相貌　⑩若：如果　⑪無：同「毋」不要　⑫唯：只有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嘴巴和鼻子爭上下。嘴巴說：「我談古論今，判斷是非，你有什麼能耐排在我上面？」鼻子說：「所有的飲食氣味，少了我就沒辦法分辨。」眼睛對鼻子說：「我近看毫毛尖端那樣微小的東西，遠望可以觀察到無盡的天，只有我應該處在首位，排在最前面。」又對眉毛說：「你有什麼功勞排在我上面？」眉毛說：「我雖然沒有實際用處，也就像這世上有賓客，對於主人有什麼益處？但是行禮如果沒有賓客參與見證，就不符合禮節和儀式。如果沒有眉毛，一張臉會變成什麼樣子呢？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擬人法；「爾」＝你；「毫端」＝毛的末端；「辨」＝分別；寓意：尺有所短，寸有所長，團體中各有所長、應合作。</w:t>
      </w:r>
    </w:p>
    <w:p>
      <w:pPr>
        <w:spacing w:after="20"/>
      </w:pPr>
      <w:r>
        <w:t>（　　）1. 本文寫作方式主要是採？</w:t>
      </w:r>
    </w:p>
    <w:p>
      <w:pPr>
        <w:spacing w:after="100"/>
        <w:ind w:left="480"/>
      </w:pPr>
      <w:r>
        <w:t>(A) 擬人法　　(B) 摹寫法　　(C) 譬喻法　　(D) 設問法</w:t>
      </w:r>
    </w:p>
    <w:p>
      <w:pPr>
        <w:spacing w:after="20"/>
      </w:pPr>
      <w:r>
        <w:t>（　　）2. 「口曰：『我談古今是非，爾何能居我上？』」的「爾」指？</w:t>
      </w:r>
    </w:p>
    <w:p>
      <w:pPr>
        <w:spacing w:after="100"/>
        <w:ind w:left="480"/>
      </w:pPr>
      <w:r>
        <w:t>(A) 鼻　　(B) 眼　　(C) 眉　　(D) 耳</w:t>
      </w:r>
    </w:p>
    <w:p>
      <w:pPr>
        <w:spacing w:after="20"/>
      </w:pPr>
      <w:r>
        <w:t>（　　）3. 文中眉毛將自己比喻成什麼？</w:t>
      </w:r>
    </w:p>
    <w:p>
      <w:pPr>
        <w:spacing w:after="100"/>
        <w:ind w:left="480"/>
      </w:pPr>
      <w:r>
        <w:t>(A) 毫端　　(B) 賓客　　(C) 主人　　(D) 總指</w:t>
      </w:r>
    </w:p>
    <w:p>
      <w:pPr>
        <w:spacing w:after="20"/>
      </w:pPr>
      <w:r>
        <w:t>（　　）4. 這則寓言主要說明了什麼道理？</w:t>
      </w:r>
    </w:p>
    <w:p>
      <w:pPr>
        <w:spacing w:after="100"/>
        <w:ind w:left="480"/>
      </w:pPr>
      <w:r>
        <w:t>(A) 一點小事都可能引發大衝突　　(B) 我們常看不到身邊人的缺點　　(C) 喜歡說大話的人往往能力不足　　(D) 團體之中尺有所短，寸有所長，應團結合作</w:t>
      </w:r>
    </w:p>
    <w:p>
      <w:pPr>
        <w:spacing w:after="20"/>
      </w:pPr>
      <w:r>
        <w:t>（　　）5. 「毫端」的意思是？</w:t>
      </w:r>
    </w:p>
    <w:p>
      <w:pPr>
        <w:spacing w:after="100"/>
        <w:ind w:left="480"/>
      </w:pPr>
      <w:r>
        <w:t>(A) 細長的毛筆　　(B) 很小的聲音　　(C) 毛的末端　　(D) 極大的功勞</w:t>
      </w:r>
    </w:p>
    <w:p>
      <w:pPr>
        <w:spacing w:after="20"/>
      </w:pPr>
      <w:r>
        <w:t>（　　）6. 眼睛認為自己應排在最前面，理由是？</w:t>
      </w:r>
    </w:p>
    <w:p>
      <w:pPr>
        <w:spacing w:after="100"/>
        <w:ind w:left="480"/>
      </w:pPr>
      <w:r>
        <w:t>(A) 能近看毫端，遠察天際　　(B) 能辨別飲食氣味　　(C) 能談論古今是非　　(D) 能招待賓客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第103課　遠公講學　《世說新語》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遠公在廬山中，雖老，講論不輟。弟子中或有惰者，遠公曰：「桑榆之光，理無遠照；但願朝陽之暉，與時並明耳。」執經登坐，諷誦朗暢，詞色甚苦。高足之徒，皆肅然增敬。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①遠公：東晉高僧釋慧遠　②輟：停止　③惰：懈怠　④桑榆之光：日落時餘暉斜照桑樹、榆樹，比喻人的晚年　⑤朝陽：早晨的太陽，比喻少壯　⑥暉：日光　⑦與：跟隨　⑧諷：誦讀　⑨苦：懇切　⑩高足：對他人弟子的美稱　⑪肅然：莊嚴恭敬的樣子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東晉高僧慧遠住在廬山時，雖然年紀已老邁，但依然講論經書而不曾停止。門徒中有人精神懈怠，遠公說：「人老了，有如日暮時的陽光，按道理已經無法照到遠處；只希望你們有如早晨的太陽，隨著時光的推移，越來越明亮。」說完又手拿經書登上講壇，朗聲誦讀，聲音清亮流暢，言詞神色極為懇切，那些高才門徒都深受感動，而興起欽佩敬重之心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桑榆之光＝晚年；朝陽之暉＝少壯；遠公老而好學，勉人珍惜時光；「執經登坐」「諷誦朗暢」。 名言：求學如植樹，春天開花朵，秋天結果實。（莎士比亞）知識像燭光，能照亮一個人，也能照亮無數的人。（培根）學習知識要善於思考，思考，再思考，我就是靠這個方法成為科學家的。（愛因斯坦）在讀書上，數量不是首要的重點，重要的是書的品質與所引起思索的程度。（富蘭克林）</w:t>
      </w:r>
    </w:p>
    <w:p>
      <w:pPr>
        <w:spacing w:after="20"/>
      </w:pPr>
      <w:r>
        <w:t>（　　）1. 本文中，遠公的形象是？</w:t>
      </w:r>
    </w:p>
    <w:p>
      <w:pPr>
        <w:spacing w:after="100"/>
        <w:ind w:left="480"/>
      </w:pPr>
      <w:r>
        <w:t>(A) 程門立雪，誠心向學　　(B) 老驥伏櫪，志在千里　　(C) 言傳身教，誨人不倦　　(D) 愁眉不展，憂心忡忡</w:t>
      </w:r>
    </w:p>
    <w:p>
      <w:pPr>
        <w:spacing w:after="20"/>
      </w:pPr>
      <w:r>
        <w:t>（　　）2. 「桑榆之光」意近於？</w:t>
      </w:r>
    </w:p>
    <w:p>
      <w:pPr>
        <w:spacing w:after="100"/>
        <w:ind w:left="480"/>
      </w:pPr>
      <w:r>
        <w:t>(A) 初生之犢　　(B) 日薄西山　　(C) 豆蔻年華　　(D) 黃口孺子</w:t>
      </w:r>
    </w:p>
    <w:p>
      <w:pPr>
        <w:spacing w:after="20"/>
      </w:pPr>
      <w:r>
        <w:t>（　　）3. 遠公用「朝陽之暉」來比喻？</w:t>
      </w:r>
    </w:p>
    <w:p>
      <w:pPr>
        <w:spacing w:after="100"/>
        <w:ind w:left="480"/>
      </w:pPr>
      <w:r>
        <w:t>(A) 學海無涯　　(B) 求學態度　　(C) 青年學子　　(D) 老年人的智慧</w:t>
      </w:r>
    </w:p>
    <w:p>
      <w:pPr>
        <w:spacing w:after="20"/>
      </w:pPr>
      <w:r>
        <w:t>（　　）4. 遠公對學生說的一番話，用意是？</w:t>
      </w:r>
    </w:p>
    <w:p>
      <w:pPr>
        <w:spacing w:after="100"/>
        <w:ind w:left="480"/>
      </w:pPr>
      <w:r>
        <w:t>(A) 訓勉學生尊師重道的重要　　(B) 告訴學生學習必須專心致志　　(C) 希望學生像自己一樣，活到老，學到老　　(D) 期勉年輕人不要蹉跎時光，要努力上進，有所成就</w:t>
      </w:r>
    </w:p>
    <w:p>
      <w:pPr>
        <w:spacing w:after="20"/>
      </w:pPr>
      <w:r>
        <w:t>（　　）5. 「諷誦朗暢」的「諷」意思是？</w:t>
      </w:r>
    </w:p>
    <w:p>
      <w:pPr>
        <w:spacing w:after="100"/>
        <w:ind w:left="480"/>
      </w:pPr>
      <w:r>
        <w:t>(A) 嘲諷　　(B) 誦讀　　(C) 諷刺　　(D) 勸告</w:t>
      </w:r>
    </w:p>
    <w:p>
      <w:pPr>
        <w:spacing w:after="20"/>
      </w:pPr>
      <w:r>
        <w:t>（　　）6. 「高足之徒，皆肅然增敬」的「肅然」是？</w:t>
      </w:r>
    </w:p>
    <w:p>
      <w:pPr>
        <w:spacing w:after="100"/>
        <w:ind w:left="480"/>
      </w:pPr>
      <w:r>
        <w:t>(A) 莊嚴恭敬的樣子　　(B) 嚴厲責備的樣子　　(C) 冷淡無情的樣子　　(D) 驚慌失措的樣子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第104課　苛政猛於虎　《禮記》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孔子過泰山側，有婦人哭於墓者而哀，夫子式而聽之。使子路問之曰：「子之哭也，壹似重有憂者。」而曰：「然！昔者吾舅死於虎，吾夫又死焉，今吾子又死焉。」夫子曰：「何為不去也？」曰：「無苛政。」夫子曰：「小子識之，苛政猛於虎也。」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①側：旁　②夫子：先生，這裡指孔子　③式：車前橫木，這裡作動詞，扶在橫木上　④子路：孔子的學生　⑤壹：實在、的確　⑥重：重疊　⑦舅：公公　⑧去：離開　⑨苛政：專制暴虐的政令　⑩小子：年輕人　⑪識：記住　⑫於：比　⑬之：代，指苛政猛於虎這件事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孔子經過泰山旁，有一個婦人在墳墓前哭得很哀傷，孔子靠在車前橫木上聽著，派遣學生子路去問那個婦人：「妳哭得這麼傷心，真像接連發生了好幾件悲痛的事啊！」婦人說：「是的，從前我的公公被老虎咬死了，我的丈夫也被老虎咬死，現在我的兒子又被老虎咬死了。」孔子問：「那妳為什麼不離開這個地方呢？」婦人回答：「這裡沒有繁苛殘暴的政令。」孔子對著學生說：「大家要記住這件事，繁苛殘暴的政令比吃人的老虎還要可怕啊！」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「於」＝比（置於形容詞後表比較）；「式」通「軾」；「去」＝離開；「小子識之」的「之」指苛政猛於虎這件事；予＝余＝吾。</w:t>
      </w:r>
    </w:p>
    <w:p>
      <w:pPr>
        <w:spacing w:after="20"/>
      </w:pPr>
      <w:r>
        <w:t>（　　）1. 本文的主旨是？</w:t>
      </w:r>
    </w:p>
    <w:p>
      <w:pPr>
        <w:spacing w:after="100"/>
        <w:ind w:left="480"/>
      </w:pPr>
      <w:r>
        <w:t>(A) 因材施教　　(B) 慎選環境　　(C) 苛政比老虎更可怕　　(D) 人心險惡更甚於老虎</w:t>
      </w:r>
    </w:p>
    <w:p>
      <w:pPr>
        <w:spacing w:after="20"/>
      </w:pPr>
      <w:r>
        <w:t>（　　）2. 文中死於虎口的是婦人的？</w:t>
      </w:r>
    </w:p>
    <w:p>
      <w:pPr>
        <w:spacing w:after="100"/>
        <w:ind w:left="480"/>
      </w:pPr>
      <w:r>
        <w:t>(A) 父親、哥哥和丈夫　　(B) 父親、丈夫和兒子　　(C) 公公、丈夫和兒子　　(D) 丈夫、兒子和孫子</w:t>
      </w:r>
    </w:p>
    <w:p>
      <w:pPr>
        <w:spacing w:after="20"/>
      </w:pPr>
      <w:r>
        <w:t>（　　）3. 「子之哭也，壹似重有憂者」是形容這婦人？</w:t>
      </w:r>
    </w:p>
    <w:p>
      <w:pPr>
        <w:spacing w:after="100"/>
        <w:ind w:left="480"/>
      </w:pPr>
      <w:r>
        <w:t>(A) 悲慘痛哭的樣子　　(B) 身染重病的樣子　　(C) 心事重重的樣子　　(D) 啜哭無淚的樣子</w:t>
      </w:r>
    </w:p>
    <w:p>
      <w:pPr>
        <w:spacing w:after="20"/>
      </w:pPr>
      <w:r>
        <w:t>（　　）4. 夫子曰「小子識之」，是要晚輩記得什麼事？</w:t>
      </w:r>
    </w:p>
    <w:p>
      <w:pPr>
        <w:spacing w:after="100"/>
        <w:ind w:left="480"/>
      </w:pPr>
      <w:r>
        <w:t>(A) 要挺身而出反抗暴政　　(B) 苛政比吃人的老虎更可怕　　(C) 出門在外要提高警覺　　(D) 一味逃避問題不去解決</w:t>
      </w:r>
    </w:p>
    <w:p>
      <w:pPr>
        <w:spacing w:after="20"/>
      </w:pPr>
      <w:r>
        <w:t>（　　）5. 「壹似重有憂者」的「壹」意思是？</w:t>
      </w:r>
    </w:p>
    <w:p>
      <w:pPr>
        <w:spacing w:after="100"/>
        <w:ind w:left="480"/>
      </w:pPr>
      <w:r>
        <w:t>(A) 一次　　(B) 全部　　(C) 統一　　(D) 實在、的確</w:t>
      </w:r>
    </w:p>
    <w:p>
      <w:pPr>
        <w:spacing w:after="20"/>
      </w:pPr>
      <w:r>
        <w:t>（　　）6. 「何為不去也」的「去」意思是？</w:t>
      </w:r>
    </w:p>
    <w:p>
      <w:pPr>
        <w:spacing w:after="100"/>
        <w:ind w:left="480"/>
      </w:pPr>
      <w:r>
        <w:t>(A) 前往　　(B) 除去　　(C) 離開　　(D) 過去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第105課　畫蛇添足　《戰國策》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楚有祠者，賜其舍人卮酒。舍人相謂曰：「數人飲之不足，一人飲之有餘。請畫地為蛇，先成者飲酒。」一人蛇先成，引酒且飲之，乃左手持卮，右手畫蛇，曰：「吾能為之足。」未成，一人之蛇成，奪其卮曰：「蛇固無足，子安能為之足？」遂飲其酒。為蛇足者，終亡其酒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①祠者：負責祭祀的人　②舍人：門客，幫忙辦事的手下　③卮酒：一壺酒　④引：拿取　⑤且：將　⑥乃：才　⑦卮：古代盛酒的器具　⑧奪：強取　⑨固：本來　⑩安能：怎麼能　⑪亡：失去　⑫為：替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楚國有一個負責廟堂祭祀的人，賞給手下辦事的人一壺酒。門客們相互商量說：「一壺酒幾個人喝不夠，一個人喝才盡興。這樣吧！大家在地上畫一條蛇，先畫好的就可以喝這壺酒。」有一個人先畫好了蛇，拿起酒將要喝，他左手拿著酒壺，右手又畫了起來，說：「我還能幫蛇畫腳。」他還沒畫好，另一個人的蛇已畫好，把酒壺搶過去，說：「蛇本來就沒有腳，你怎麼能再給蛇添上腳呢？」說完，就把酒喝了。那個替蛇畫上腳的人，最後失去了他本來可以喝到的那壺酒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「祠者」＝負責祭祀的人；「舍人」＝門客；「卮」＝酒器；「為」＝替；「固」＝本來；「亡」＝失去；多此一舉，反而弄巧成拙。</w:t>
      </w:r>
    </w:p>
    <w:p>
      <w:pPr>
        <w:spacing w:after="20"/>
      </w:pPr>
      <w:r>
        <w:t>（　　）1. 本文中舍人畫蛇是為了？</w:t>
      </w:r>
    </w:p>
    <w:p>
      <w:pPr>
        <w:spacing w:after="100"/>
        <w:ind w:left="480"/>
      </w:pPr>
      <w:r>
        <w:t>(A) 決定誰先喝酒　　(B) 決定誰可獨飲一壺酒　　(C) 決定誰多喝一點　　(D) 決定誰擔任祠者</w:t>
      </w:r>
    </w:p>
    <w:p>
      <w:pPr>
        <w:spacing w:after="20"/>
      </w:pPr>
      <w:r>
        <w:t>（　　）2. 「畫蛇添足」後人用來比喻？</w:t>
      </w:r>
    </w:p>
    <w:p>
      <w:pPr>
        <w:spacing w:after="100"/>
        <w:ind w:left="480"/>
      </w:pPr>
      <w:r>
        <w:t>(A) 自成一家　　(B) 心願得到滿足　　(C) 多此一舉，結果徒勞無功　　(D) 在最關鍵之處加上一筆</w:t>
      </w:r>
    </w:p>
    <w:p>
      <w:pPr>
        <w:spacing w:after="20"/>
      </w:pPr>
      <w:r>
        <w:t>（　　）3. 本文中，最後喝到酒的是？</w:t>
      </w:r>
    </w:p>
    <w:p>
      <w:pPr>
        <w:spacing w:after="100"/>
        <w:ind w:left="480"/>
      </w:pPr>
      <w:r>
        <w:t>(A) 第一個畫好蛇的人　　(B) 第二個畫好蛇的人　　(C) 大家都喝到了酒　　(D) 大家都沒有喝到酒</w:t>
      </w:r>
    </w:p>
    <w:p>
      <w:pPr>
        <w:spacing w:after="20"/>
      </w:pPr>
      <w:r>
        <w:t>（　　）4. 本來得到酒的人，為何又失去了酒？</w:t>
      </w:r>
    </w:p>
    <w:p>
      <w:pPr>
        <w:spacing w:after="100"/>
        <w:ind w:left="480"/>
      </w:pPr>
      <w:r>
        <w:t>(A) 畫得比別人慢　　(B) 忘記替蛇畫上了腳　　(C) 畫蛇太專注，被別人奪走了酒　　(D) 想替蛇畫上腳，結果所畫的已經不是蛇了</w:t>
      </w:r>
    </w:p>
    <w:p>
      <w:pPr>
        <w:spacing w:after="20"/>
      </w:pPr>
      <w:r>
        <w:t>（　　）5. 「蛇固無足」的「固」意思是？</w:t>
      </w:r>
    </w:p>
    <w:p>
      <w:pPr>
        <w:spacing w:after="100"/>
        <w:ind w:left="480"/>
      </w:pPr>
      <w:r>
        <w:t>(A) 堅固　　(B) 本來　　(C) 堅決地　　(D) 鞏固</w:t>
      </w:r>
    </w:p>
    <w:p>
      <w:pPr>
        <w:spacing w:after="20"/>
      </w:pPr>
      <w:r>
        <w:t>（　　）6. 「卮」指的是？</w:t>
      </w:r>
    </w:p>
    <w:p>
      <w:pPr>
        <w:spacing w:after="100"/>
        <w:ind w:left="480"/>
      </w:pPr>
      <w:r>
        <w:t>(A) 古代盛酒的器具　　(B) 祭祀用的蛇　　(C) 畫蛇的筆　　(D) 楚國的官名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第106課　高山流水　《呂氏春秋》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伯牙鼓琴，鍾子期聽之。方鼓琴而志在太山，鍾子期曰：「善哉乎鼓琴，巍巍乎若太山。」少選之間，而志在流水，鍾子期又曰：「善哉乎鼓琴，湯湯乎若流水。」鍾子期死，伯牙破琴絕弦，終身不復鼓琴，以為世無足復為鼓琴者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①鼓：彈奏　②志：意向　③太山：即泰山　④善哉：太好了　⑤巍巍：崇高偉大的樣子　⑥少選：一會兒　⑦湯湯：水流盛大的樣子　⑧破：毀壞　⑨絕：斷　⑩無足：不值得　⑪復：再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伯牙彈琴，鍾子期在一旁欣賞聆聽。伯牙開始彈出表現大山雄偉的樂曲時，鍾子期說：「彈得太好了，琴音就像大山般崇高雄偉！」隔了一會兒，伯牙又彈出了表現流水的曲子，鍾子期又說：「彈得太好了，琴音就像江河般壯闊浩蕩。」鍾子期過世後，伯牙把琴摔破，把弦扯斷，終生不再彈琴，認為世界上沒有值得為他彈琴的人了！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「志」＝意向；「善哉乎鼓琴」；「少選」＝一會兒；「復」＝再；知音難遇，比喻心靈契合的朋友。 高山流水：1.形容樂曲高妙 2.比喻知音難遇</w:t>
      </w:r>
    </w:p>
    <w:p>
      <w:pPr>
        <w:spacing w:after="20"/>
      </w:pPr>
      <w:r>
        <w:t>（　　）1. 鍾子期善於？</w:t>
      </w:r>
    </w:p>
    <w:p>
      <w:pPr>
        <w:spacing w:after="100"/>
        <w:ind w:left="480"/>
      </w:pPr>
      <w:r>
        <w:t>(A) 彈琴　　(B) 譜曲　　(C) 用琴音表達伯牙的情思　　(D) 聽出伯牙琴音裡要表達的心意</w:t>
      </w:r>
    </w:p>
    <w:p>
      <w:pPr>
        <w:spacing w:after="20"/>
      </w:pPr>
      <w:r>
        <w:t>（　　）2. 「知音」的意思是？</w:t>
      </w:r>
    </w:p>
    <w:p>
      <w:pPr>
        <w:spacing w:after="100"/>
        <w:ind w:left="480"/>
      </w:pPr>
      <w:r>
        <w:t>(A) 精通樂理的人　　(B) 不會違背自己意思的朋友　　(C) 心靈相契合、相知甚深的朋友　　(D) 共患難的朋友</w:t>
      </w:r>
    </w:p>
    <w:p>
      <w:pPr>
        <w:spacing w:after="20"/>
      </w:pPr>
      <w:r>
        <w:t>（　　）3. 伯牙為什麼破琴絕弦？</w:t>
      </w:r>
    </w:p>
    <w:p>
      <w:pPr>
        <w:spacing w:after="100"/>
        <w:ind w:left="480"/>
      </w:pPr>
      <w:r>
        <w:t>(A) 琴不夠好　　(B) 認為自己彈得沒有鍾子期好　　(C) 能欣賞他的朋友鍾子期已過世　　(D) 認為自己琴藝已是天下第一</w:t>
      </w:r>
    </w:p>
    <w:p>
      <w:pPr>
        <w:spacing w:after="20"/>
      </w:pPr>
      <w:r>
        <w:t>（　　）4. 後人用「高山流水」形容樂曲高妙，並引申出什麼意思？</w:t>
      </w:r>
    </w:p>
    <w:p>
      <w:pPr>
        <w:spacing w:after="100"/>
        <w:ind w:left="480"/>
      </w:pPr>
      <w:r>
        <w:t>(A) 自然美景　　(B) 知音難遇　　(C) 泛泛之交　　(D) 手足情深</w:t>
      </w:r>
    </w:p>
    <w:p>
      <w:pPr>
        <w:spacing w:after="20"/>
      </w:pPr>
      <w:r>
        <w:t>（　　）5. 「少選之間」的「少選」意思是？</w:t>
      </w:r>
    </w:p>
    <w:p>
      <w:pPr>
        <w:spacing w:after="100"/>
        <w:ind w:left="480"/>
      </w:pPr>
      <w:r>
        <w:t>(A) 年輕人　　(B) 少量選擇　　(C) 一會兒　　(D) 選拔人才</w:t>
      </w:r>
    </w:p>
    <w:p>
      <w:pPr>
        <w:spacing w:after="20"/>
      </w:pPr>
      <w:r>
        <w:t>（　　）6. 鍾子期稱讚琴音「巍巍乎若太山」，是因為伯牙心中所想的是？</w:t>
      </w:r>
    </w:p>
    <w:p>
      <w:pPr>
        <w:spacing w:after="100"/>
        <w:ind w:left="480"/>
      </w:pPr>
      <w:r>
        <w:t>(A) 高山　　(B) 流水　　(C) 明月　　(D) 松風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第107課　楊震不受賄　《後漢書》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楊震道經昌邑，故所舉荊州茂才王密為昌邑令，謁見，至夜懷金十斤以遺震。震曰：「故人知君，君不知故人，何也？」密曰：「暮夜無知者。」震曰：「天知，神知，我知，子知。何謂無知？」密愧而出。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①楊震：東漢高官，博學廉潔，有「關西孔子」美譽　②邑：漢代縣名　③故：從前、過去　④舉：推薦　⑤茂才：即秀才，東漢避光武帝劉秀名諱而改稱　⑥謁：拜見　⑦懷：藏在腹中　⑧遺：贈送　⑨故人：老朋友　⑩愧：羞慚　⑪為：擔任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楊震路過昌邑縣，他從前舉薦的荊州秀才王密正擔任昌邑縣令，前來拜見。到了夜裡，王密懷藏十斤黃金送給楊震。楊震說：「老朋友了解你的才能，你卻不了解老朋友的為人，這是為什麼呢？」王密說：「夜深沒有人知道。」楊震說：「天知道，神知道，我知道，你知道，怎麼能說沒有人知道呢？」王密羞愧地離去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「舉」＝推薦；「為」＝擔任；「故人」＝老朋友；「暮夜懷金」＝暗中行賄；天知、神知、我知、子知，四知拒賄。</w:t>
      </w:r>
    </w:p>
    <w:p>
      <w:pPr>
        <w:spacing w:after="20"/>
      </w:pPr>
      <w:r>
        <w:t>（　　）1. 王密為何懷金贈楊震？</w:t>
      </w:r>
    </w:p>
    <w:p>
      <w:pPr>
        <w:spacing w:after="100"/>
        <w:ind w:left="480"/>
      </w:pPr>
      <w:r>
        <w:t>(A) 希望楊震讓他考取秀才　　(B) 希望楊震推薦他為秀才　　(C) 感謝楊震薦舉他為秀才　　(D) 請楊震收買他</w:t>
      </w:r>
    </w:p>
    <w:p>
      <w:pPr>
        <w:spacing w:after="20"/>
      </w:pPr>
      <w:r>
        <w:t>（　　）2. 「暮夜懷金」後人用來比喻？</w:t>
      </w:r>
    </w:p>
    <w:p>
      <w:pPr>
        <w:spacing w:after="100"/>
        <w:ind w:left="480"/>
      </w:pPr>
      <w:r>
        <w:t>(A) 中飽私囊　　(B) 暗中行賄　　(C) 知恩圖報　　(D) 徇私舞弊</w:t>
      </w:r>
    </w:p>
    <w:p>
      <w:pPr>
        <w:spacing w:after="20"/>
      </w:pPr>
      <w:r>
        <w:t>（　　）3. 「故人知君，君不知故人」句中的「故人」是指？</w:t>
      </w:r>
    </w:p>
    <w:p>
      <w:pPr>
        <w:spacing w:after="100"/>
        <w:ind w:left="480"/>
      </w:pPr>
      <w:r>
        <w:t>(A) 楊震　　(B) 王密　　(C) 上天　　(D) 神明</w:t>
      </w:r>
    </w:p>
    <w:p>
      <w:pPr>
        <w:spacing w:after="20"/>
      </w:pPr>
      <w:r>
        <w:t>（　　）4. 下列哪一句最適合用來形容楊震的為人？</w:t>
      </w:r>
    </w:p>
    <w:p>
      <w:pPr>
        <w:spacing w:after="100"/>
        <w:ind w:left="480"/>
      </w:pPr>
      <w:r>
        <w:t>(A) 安貧樂道，遠離塵囂　　(B) 見賢思齊，聞過則喜　　(C) 道貌岸然，文過飾非　　(D) 堅持操守，一介不取</w:t>
      </w:r>
    </w:p>
    <w:p>
      <w:pPr>
        <w:spacing w:after="20"/>
      </w:pPr>
      <w:r>
        <w:t>（　　）5. 楊震所舉薦的人是？</w:t>
      </w:r>
    </w:p>
    <w:p>
      <w:pPr>
        <w:spacing w:after="100"/>
        <w:ind w:left="480"/>
      </w:pPr>
      <w:r>
        <w:t>(A) 荊州刺史　　(B) 昌邑百姓　　(C) 朝廷大臣　　(D) 王密</w:t>
      </w:r>
    </w:p>
    <w:p>
      <w:pPr>
        <w:spacing w:after="20"/>
      </w:pPr>
      <w:r>
        <w:t>（　　）6. 「天知，神知，我知，子知」，楊震想表達？</w:t>
      </w:r>
    </w:p>
    <w:p>
      <w:pPr>
        <w:spacing w:after="100"/>
        <w:ind w:left="480"/>
      </w:pPr>
      <w:r>
        <w:t>(A) 夜裡不會有人發現　　(B) 不義之財無人不知，不可接受　　(C) 自己知道感謝王密　　(D) 上天會賜福給清廉的人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第108課　預浩造塔　《歸田錄》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開寶寺塔在京師諸塔中最高，而制度甚精，都料匠預浩所造也。塔初成，望之不正而勢傾西北。人怪而問之，浩曰：「京師地平無山，而多西北風，吹之不百年，當正也。」其用心之精，蓋此類也！國朝以來木工，一人而已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①開寶寺塔：在京師的塔中最高　②京師：北宋都城汴梁　③諸：眾、所有　④制度：規劃、設計　⑤都料匠：掌管設計及施工的土木工程總負責人　⑥預浩：五代末至北宋初的建築師　⑦初：剛　⑧傾：傾斜　⑨怪：感到奇怪　⑩如此：這樣　⑪國朝：指本朝，即宋朝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開寶寺塔在京城的眾塔中最高，而且設計十分精密，是總工程師預浩所建造的。塔剛建成時，看起來不正，向西北傾斜。人們覺得奇怪而問他，預浩說：「京城的地形平坦沒有山，而且多吹西北風，吹不到一百年，塔就會被吹正了。」他用心的精妙，大概就是這一類事啊！本朝以來的木工，只有他一人而已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「都料匠」＝總工程師；「預浩」＝宋代木工；「傾」＝傾斜；「國朝」＝本朝；「初」＝剛；讚嘆預浩思慮深遠、技藝超群。</w:t>
      </w:r>
    </w:p>
    <w:p>
      <w:pPr>
        <w:spacing w:after="20"/>
      </w:pPr>
      <w:r>
        <w:t>（　　）1. 「國朝以來木工，一人而已」的語氣是？</w:t>
      </w:r>
    </w:p>
    <w:p>
      <w:pPr>
        <w:spacing w:after="100"/>
        <w:ind w:left="480"/>
      </w:pPr>
      <w:r>
        <w:t>(A) 調侃　　(B) 盛讚　　(C) 諷刺　　(D) 不予置評</w:t>
      </w:r>
    </w:p>
    <w:p>
      <w:pPr>
        <w:spacing w:after="20"/>
      </w:pPr>
      <w:r>
        <w:t>（　　）2. 本文主要在敘述？</w:t>
      </w:r>
    </w:p>
    <w:p>
      <w:pPr>
        <w:spacing w:after="100"/>
        <w:ind w:left="480"/>
      </w:pPr>
      <w:r>
        <w:t>(A) 開寶寺塔的宏偉　　(B) 開寶寺塔是斜塔　　(C) 都料匠預浩高超的建築才能　　(D) 都料匠預浩造塔過程非常艱辛</w:t>
      </w:r>
    </w:p>
    <w:p>
      <w:pPr>
        <w:spacing w:after="20"/>
      </w:pPr>
      <w:r>
        <w:t>（　　）3. 京師地平無山，多西北風，說明？</w:t>
      </w:r>
    </w:p>
    <w:p>
      <w:pPr>
        <w:spacing w:after="100"/>
        <w:ind w:left="480"/>
      </w:pPr>
      <w:r>
        <w:t>(A) 地形、氣候對建築物的影響　　(B) 風勢愈大塔愈穩　　(C) 塔必須建在山上　　(D) 北宋風沙嚴重</w:t>
      </w:r>
    </w:p>
    <w:p>
      <w:pPr>
        <w:spacing w:after="20"/>
      </w:pPr>
      <w:r>
        <w:t>（　　）4. 「都料匠」指的是？</w:t>
      </w:r>
    </w:p>
    <w:p>
      <w:pPr>
        <w:spacing w:after="100"/>
        <w:ind w:left="480"/>
      </w:pPr>
      <w:r>
        <w:t>(A) 收稅的官員　　(B) 京城的守衛　　(C) 掌管設計及施工的土木工程總負責人　　(D) 負責造塔的工人</w:t>
      </w:r>
    </w:p>
    <w:p>
      <w:pPr>
        <w:spacing w:after="20"/>
      </w:pPr>
      <w:r>
        <w:t>（　　）5. 預浩說塔會自己正的原因是？</w:t>
      </w:r>
    </w:p>
    <w:p>
      <w:pPr>
        <w:spacing w:after="100"/>
        <w:ind w:left="480"/>
      </w:pPr>
      <w:r>
        <w:t>(A) 京師多西北風，會把塔吹正　　(B) 塔基會慢慢下沉　　(C) 地震會震正它　　(D) 工匠日後會修補</w:t>
      </w:r>
    </w:p>
    <w:p>
      <w:pPr>
        <w:spacing w:after="20"/>
      </w:pPr>
      <w:r>
        <w:t>（　　）6. 「塔初成，望之不正」的「初」意思是？</w:t>
      </w:r>
    </w:p>
    <w:p>
      <w:pPr>
        <w:spacing w:after="100"/>
        <w:ind w:left="480"/>
      </w:pPr>
      <w:r>
        <w:t>(A) 最初　　(B) 剛　　(C) 原來　　(D) 首先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第109課　桃李不言　《史記》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余睹李將軍，悛悛如鄙人，口不能道辭。及死之日，天下知與不知，皆為盡哀。彼其忠實心誠信於士大夫也。諺曰：「桃李不言，下自成蹊。」此言雖小，可以喻大也。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①余：我，指《史記》作者司馬遷　②李將軍：李廣　③悛悛：誠懇敦厚的樣子　④鄙人：質樸淺陋的人　⑤道：說、談　⑥諺：民間流傳具有說理、勸誡意義的話　⑦蹊：小路　⑧喻：比喻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我見到李將軍，誠懇敦厚像個質樸的普通人，嘴巴不善言辭。但他去世的時候，天下人無論認識或不認識他，都為他哀傷。這是他忠誠實在的心確實使士大夫信服。俗話說：「桃樹李樹不會說話，但花朵美麗、果實甜美，自然吸引人們在樹下踩出一條小路。」這話說的雖是小事，卻可以比喻大的道理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「悛悛」誠懇敦厚；「鄙人」＝質樸淺陋的人；「彼」指李將軍；桃李不言，下自成蹊：為人真誠篤實，自然感召人心。</w:t>
      </w:r>
    </w:p>
    <w:p>
      <w:pPr>
        <w:spacing w:after="20"/>
      </w:pPr>
      <w:r>
        <w:t>（　　）1. 本文的主旨是？</w:t>
      </w:r>
    </w:p>
    <w:p>
      <w:pPr>
        <w:spacing w:after="100"/>
        <w:ind w:left="480"/>
      </w:pPr>
      <w:r>
        <w:t>(A) 讚揚李將軍愛護百姓　　(B) 讚美李將軍外形如桃李　　(C) 讚揚李廣忠厚篤實的人格，令人景仰　　(D) 感嘆李將軍人格偉大</w:t>
      </w:r>
    </w:p>
    <w:p>
      <w:pPr>
        <w:spacing w:after="20"/>
      </w:pPr>
      <w:r>
        <w:t>（　　）2. 「桃李不言，下自成蹊」說明了什麼道理？</w:t>
      </w:r>
    </w:p>
    <w:p>
      <w:pPr>
        <w:spacing w:after="100"/>
        <w:ind w:left="480"/>
      </w:pPr>
      <w:r>
        <w:t>(A) 不善言辭的人常被忽略　　(B) 不喜歡說話的人朋友較少　　(C) 只要努力付出，一定有豐碩成果　　(D) 為人真誠篤實，自然能感召人</w:t>
      </w:r>
    </w:p>
    <w:p>
      <w:pPr>
        <w:spacing w:after="20"/>
      </w:pPr>
      <w:r>
        <w:t>（　　）3. 根據《史記》，李將軍的外形是？</w:t>
      </w:r>
    </w:p>
    <w:p>
      <w:pPr>
        <w:spacing w:after="100"/>
        <w:ind w:left="480"/>
      </w:pPr>
      <w:r>
        <w:t>(A) 貌不驚人　　(B) 相貌堂堂　　(C) 玉樹臨風　　(D) 虎背熊腰</w:t>
      </w:r>
    </w:p>
    <w:p>
      <w:pPr>
        <w:spacing w:after="20"/>
      </w:pPr>
      <w:r>
        <w:t>（　　）4. 「口不能道辭」的意思是？</w:t>
      </w:r>
    </w:p>
    <w:p>
      <w:pPr>
        <w:spacing w:after="100"/>
        <w:ind w:left="480"/>
      </w:pPr>
      <w:r>
        <w:t>(A) 啞巴　　(B) 說起話來結結巴巴　　(C) 不善言辭　　(D) 書讀得不夠多</w:t>
      </w:r>
    </w:p>
    <w:p>
      <w:pPr>
        <w:spacing w:after="20"/>
      </w:pPr>
      <w:r>
        <w:t>（　　）5. 「悛悛如鄙人」是形容李將軍？</w:t>
      </w:r>
    </w:p>
    <w:p>
      <w:pPr>
        <w:spacing w:after="100"/>
        <w:ind w:left="480"/>
      </w:pPr>
      <w:r>
        <w:t>(A) 性情暴躁　　(B) 誠懇敦厚而質樸　　(C) 不屑與人交談　　(D) 喜歡誇耀</w:t>
      </w:r>
    </w:p>
    <w:p>
      <w:pPr>
        <w:spacing w:after="20"/>
      </w:pPr>
      <w:r>
        <w:t>（　　）6. 「桃李不言，下自成蹊」的「蹊」是？</w:t>
      </w:r>
    </w:p>
    <w:p>
      <w:pPr>
        <w:spacing w:after="100"/>
        <w:ind w:left="480"/>
      </w:pPr>
      <w:r>
        <w:t>(A) 果實　　(B) 花朵　　(C) 樹蔭　　(D) 小路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第110課　朝三暮四　《列子》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宋有狙公者，愛狙，養之成群。能解狙之意，狙亦得公之心。損其家口，充狙之欲。俄而匱焉，將限其食，恐眾狙之不馴於己也，先誑之曰：「與若芧，朝三而暮四，足乎？」眾狙皆起而怒。曰：「與若芧，朝四而暮三，足乎？」眾狙皆伏而喜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①狙公：養猴的人　②狙：獼猴　③解：理解　④損：減少　⑤家口：家中人口　⑥充：滿足　⑦俄而：不久　⑧匱：缺乏　⑨馴：順從　⑩詛：說謊、欺騙　⑪若：你們　⑫芧：橡樹的果實　⑬伏：趴在地上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宋國有一個善於養猴的狙公，喜歡猴子，飼養了一大群。他能了解猴子的想法，猴子也懂得狙公的心意。狙公減少家裡的口糧來滿足猴子的食欲，不久糧食不夠了，狙公打算限制猴子的食量，卻又擔心猴子不順服自己，於是先欺騙牠們說：「給你們橡實吃，早上三顆，晚上四顆，這樣夠了嗎？」猴子們聽了，都站起來生氣。狙公又說：「給你們橡實，早上四顆，晚上三顆，這樣夠了嗎？」猴子們聽了，都趴在地上，顯得十分歡喜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「狙公」＝養猴的人；「家口」＝家中人口；「馴」＝順從；「若」＝你們；朝三暮四：比喻心意不定、反覆無常；也比喻只重形式、不重實質。</w:t>
      </w:r>
    </w:p>
    <w:p>
      <w:pPr>
        <w:spacing w:after="20"/>
      </w:pPr>
      <w:r>
        <w:t>（　　）1. 狙公「恐眾狙之不馴於己也」是在擔心？</w:t>
      </w:r>
    </w:p>
    <w:p>
      <w:pPr>
        <w:spacing w:after="100"/>
        <w:ind w:left="480"/>
      </w:pPr>
      <w:r>
        <w:t>(A) 猴子不順從　　(B) 減少食糧　　(C) 改吃香蕉　　(D) 增加飼養</w:t>
      </w:r>
    </w:p>
    <w:p>
      <w:pPr>
        <w:spacing w:after="20"/>
      </w:pPr>
      <w:r>
        <w:t>（　　）2. 本文的寓意是？</w:t>
      </w:r>
    </w:p>
    <w:p>
      <w:pPr>
        <w:spacing w:after="100"/>
        <w:ind w:left="480"/>
      </w:pPr>
      <w:r>
        <w:t>(A) 飼養動物不能半途而廢　　(B) 貪圖眼前的利益常有後患　　(C) 對牛彈琴　　(D) 看事情要重實際，不要被形式迷惑</w:t>
      </w:r>
    </w:p>
    <w:p>
      <w:pPr>
        <w:spacing w:after="20"/>
      </w:pPr>
      <w:r>
        <w:t>（　　）3. 「朝三暮四」用來比喻？</w:t>
      </w:r>
    </w:p>
    <w:p>
      <w:pPr>
        <w:spacing w:after="100"/>
        <w:ind w:left="480"/>
      </w:pPr>
      <w:r>
        <w:t>(A) 陷入絕境　　(B) 心意不定、反覆無常　　(C) 鉤心鬥角　　(D) 騎虎難下</w:t>
      </w:r>
    </w:p>
    <w:p>
      <w:pPr>
        <w:spacing w:after="20"/>
      </w:pPr>
      <w:r>
        <w:t>（　　）4. 狙公給猴子的糧食，由朝三暮四改為朝四暮三，差別是？</w:t>
      </w:r>
    </w:p>
    <w:p>
      <w:pPr>
        <w:spacing w:after="100"/>
        <w:ind w:left="480"/>
      </w:pPr>
      <w:r>
        <w:t>(A) 數量變多了　　(B) 數量變少了　　(C) 數量不變，沒有差別　　(D) 數量不變，次數變多</w:t>
      </w:r>
    </w:p>
    <w:p>
      <w:pPr>
        <w:spacing w:after="20"/>
      </w:pPr>
      <w:r>
        <w:t>（　　）5. 「恐眾狙之不馴於己也」的「馴」意思是？</w:t>
      </w:r>
    </w:p>
    <w:p>
      <w:pPr>
        <w:spacing w:after="100"/>
        <w:ind w:left="480"/>
      </w:pPr>
      <w:r>
        <w:t>(A) 順從　　(B) 勇猛　　(C) 飢餓　　(D) 訓練</w:t>
      </w:r>
    </w:p>
    <w:p>
      <w:pPr>
        <w:spacing w:after="20"/>
      </w:pPr>
      <w:r>
        <w:t>（　　）6. 眾狙先怒後喜，原因是？</w:t>
      </w:r>
    </w:p>
    <w:p>
      <w:pPr>
        <w:spacing w:after="100"/>
        <w:ind w:left="480"/>
      </w:pPr>
      <w:r>
        <w:t>(A) 糧食增加了　　(B) 猴子換了主人　　(C) 只重視早晚數量的形式，忽略總數相同　　(D) 狙公道歉了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第104課　苛政猛於虎</w:t>
      </w:r>
    </w:p>
    <w:p>
      <w:pPr>
        <w:spacing w:after="10"/>
      </w:pPr>
      <w:r>
        <w:rPr>
          <w:b/>
          <w:color w:val="B35C00"/>
          <w:sz w:val="24"/>
        </w:rPr>
        <w:t>1. 苛政猛於虎</w:t>
      </w:r>
    </w:p>
    <w:p>
      <w:pPr>
        <w:spacing w:after="80"/>
      </w:pPr>
      <w:r>
        <w:rPr>
          <w:b w:val="0"/>
        </w:rPr>
        <w:t>比喻暴政比猛虎更可怕。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第105課　畫蛇添足</w:t>
      </w:r>
    </w:p>
    <w:p>
      <w:pPr>
        <w:spacing w:after="10"/>
      </w:pPr>
      <w:r>
        <w:rPr>
          <w:b/>
          <w:color w:val="B35C00"/>
          <w:sz w:val="24"/>
        </w:rPr>
        <w:t>2. 畫蛇添足</w:t>
      </w:r>
    </w:p>
    <w:p>
      <w:pPr>
        <w:spacing w:after="80"/>
      </w:pPr>
      <w:r>
        <w:rPr>
          <w:b w:val="0"/>
        </w:rPr>
        <w:t>比喻多此一舉，反而弄巧成拙。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第106課　高山流水</w:t>
      </w:r>
    </w:p>
    <w:p>
      <w:pPr>
        <w:spacing w:after="10"/>
      </w:pPr>
      <w:r>
        <w:rPr>
          <w:b/>
          <w:color w:val="B35C00"/>
          <w:sz w:val="24"/>
        </w:rPr>
        <w:t>3. 高山流水</w:t>
      </w:r>
    </w:p>
    <w:p>
      <w:pPr>
        <w:spacing w:after="80"/>
      </w:pPr>
      <w:r>
        <w:rPr>
          <w:b w:val="0"/>
        </w:rPr>
        <w:t>形容樂曲高妙；比喻知音難遇。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第109課　桃李不言</w:t>
      </w:r>
    </w:p>
    <w:p>
      <w:pPr>
        <w:spacing w:after="10"/>
      </w:pPr>
      <w:r>
        <w:rPr>
          <w:b/>
          <w:color w:val="B35C00"/>
          <w:sz w:val="24"/>
        </w:rPr>
        <w:t>4. 桃李不言，下自成蹊</w:t>
      </w:r>
    </w:p>
    <w:p>
      <w:pPr>
        <w:spacing w:after="80"/>
      </w:pPr>
      <w:r>
        <w:rPr>
          <w:b w:val="0"/>
        </w:rPr>
        <w:t>比喻真誠篤實，自然感召人心。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第110課　朝三暮四</w:t>
      </w:r>
    </w:p>
    <w:p>
      <w:pPr>
        <w:spacing w:after="10"/>
      </w:pPr>
      <w:r>
        <w:rPr>
          <w:b/>
          <w:color w:val="B35C00"/>
          <w:sz w:val="24"/>
        </w:rPr>
        <w:t>5. 朝三暮四</w:t>
      </w:r>
    </w:p>
    <w:p>
      <w:pPr>
        <w:spacing w:after="80"/>
      </w:pPr>
      <w:r>
        <w:rPr>
          <w:b w:val="0"/>
        </w:rPr>
        <w:t>比喻反覆無常，或只重形式不重實質。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補充成語</w:t>
      </w:r>
    </w:p>
    <w:p>
      <w:pPr>
        <w:spacing w:after="10"/>
      </w:pPr>
      <w:r>
        <w:rPr>
          <w:b/>
          <w:color w:val="B35C00"/>
          <w:sz w:val="24"/>
        </w:rPr>
        <w:t>6. 暮夜懷金</w:t>
      </w:r>
    </w:p>
    <w:p>
      <w:pPr>
        <w:spacing w:after="80"/>
      </w:pPr>
      <w:r>
        <w:rPr>
          <w:b w:val="0"/>
        </w:rPr>
        <w:t>暗中行賄。楊震「四知」拒賄。</w:t>
      </w:r>
    </w:p>
    <w:p>
      <w:pPr>
        <w:spacing w:after="10"/>
      </w:pPr>
      <w:r>
        <w:rPr>
          <w:b/>
          <w:color w:val="B35C00"/>
          <w:sz w:val="24"/>
        </w:rPr>
        <w:t>7. 三顧茅廬</w:t>
      </w:r>
    </w:p>
    <w:p>
      <w:pPr>
        <w:spacing w:after="80"/>
      </w:pPr>
      <w:r>
        <w:rPr>
          <w:b w:val="0"/>
        </w:rPr>
        <w:t>比喻敬賢之禮、誠心邀請。</w:t>
      </w:r>
    </w:p>
    <w:p>
      <w:pPr>
        <w:spacing w:after="10"/>
      </w:pPr>
      <w:r>
        <w:rPr>
          <w:b/>
          <w:color w:val="B35C00"/>
          <w:sz w:val="24"/>
        </w:rPr>
        <w:t>8. 奮不顧身</w:t>
      </w:r>
    </w:p>
    <w:p>
      <w:pPr>
        <w:spacing w:after="80"/>
      </w:pPr>
      <w:r>
        <w:rPr>
          <w:b w:val="0"/>
        </w:rPr>
        <w:t>勇往直前，不顧生死。</w:t>
      </w:r>
    </w:p>
    <w:p>
      <w:pPr>
        <w:spacing w:after="10"/>
      </w:pPr>
      <w:r>
        <w:rPr>
          <w:b/>
          <w:color w:val="B35C00"/>
          <w:sz w:val="24"/>
        </w:rPr>
        <w:t>9. 顧此失彼</w:t>
      </w:r>
    </w:p>
    <w:p>
      <w:pPr>
        <w:spacing w:after="80"/>
      </w:pPr>
      <w:r>
        <w:rPr>
          <w:b w:val="0"/>
        </w:rPr>
        <w:t>注意這個卻忽略那個，指不能全面兼顧。</w:t>
      </w:r>
    </w:p>
    <w:p>
      <w:pPr>
        <w:spacing w:after="10"/>
      </w:pPr>
      <w:r>
        <w:rPr>
          <w:b/>
          <w:color w:val="B35C00"/>
          <w:sz w:val="24"/>
        </w:rPr>
        <w:t>10. 伯樂一顧</w:t>
      </w:r>
    </w:p>
    <w:p>
      <w:pPr>
        <w:spacing w:after="80"/>
      </w:pPr>
      <w:r>
        <w:rPr>
          <w:b w:val="0"/>
        </w:rPr>
        <w:t>比喻才能受人賞識、肯定。</w:t>
      </w:r>
    </w:p>
    <w:p>
      <w:pPr>
        <w:spacing w:after="10"/>
      </w:pPr>
      <w:r>
        <w:rPr>
          <w:b/>
          <w:color w:val="B35C00"/>
          <w:sz w:val="24"/>
        </w:rPr>
        <w:t>11. 亡羊補牢</w:t>
      </w:r>
    </w:p>
    <w:p>
      <w:pPr>
        <w:spacing w:after="80"/>
      </w:pPr>
      <w:r>
        <w:rPr>
          <w:b w:val="0"/>
        </w:rPr>
        <w:t>丟失了羊，就趕快修補羊圈，還不算晚。比喻犯錯後及時更正，尚能補救。</w:t>
      </w:r>
    </w:p>
    <w:p>
      <w:pPr>
        <w:spacing w:after="10"/>
      </w:pPr>
      <w:r>
        <w:rPr>
          <w:b/>
          <w:color w:val="B35C00"/>
          <w:sz w:val="24"/>
        </w:rPr>
        <w:t>12. 日知其所亡，月亡忘其所能</w:t>
      </w:r>
    </w:p>
    <w:p>
      <w:pPr>
        <w:spacing w:after="80"/>
      </w:pPr>
      <w:r>
        <w:rPr>
          <w:b w:val="0"/>
        </w:rPr>
        <w:t>每天學習自己還不知道的新知識，每月溫習並記牢已經學會的技能，這樣就能稱得上是真正的好學的人。＝溫故知新</w:t>
      </w:r>
    </w:p>
    <w:p>
      <w:pPr>
        <w:spacing w:after="10"/>
      </w:pPr>
      <w:r>
        <w:rPr>
          <w:b/>
          <w:color w:val="B35C00"/>
          <w:sz w:val="24"/>
        </w:rPr>
        <w:t>13. 尺有所短，寸有所長</w:t>
      </w:r>
    </w:p>
    <w:p>
      <w:pPr>
        <w:spacing w:after="80"/>
      </w:pPr>
      <w:r>
        <w:rPr>
          <w:b w:val="0"/>
        </w:rPr>
        <w:t>比喻人各有其長處與短處，各有所適，各有所取</w:t>
      </w:r>
    </w:p>
    <w:p>
      <w:pPr>
        <w:spacing w:after="10"/>
      </w:pPr>
      <w:r>
        <w:rPr>
          <w:b/>
          <w:color w:val="B35C00"/>
          <w:sz w:val="24"/>
        </w:rPr>
        <w:t>14. 桑榆晚景</w:t>
      </w:r>
    </w:p>
    <w:p>
      <w:pPr>
        <w:spacing w:after="80"/>
      </w:pPr>
      <w:r>
        <w:rPr>
          <w:b w:val="0"/>
        </w:rPr>
        <w:t>傍晚時夕陽斜照桑榆的景象。比喻晚年</w:t>
      </w:r>
    </w:p>
    <w:p>
      <w:pPr>
        <w:spacing w:after="10"/>
      </w:pPr>
      <w:r>
        <w:rPr>
          <w:b/>
          <w:color w:val="B35C00"/>
          <w:sz w:val="24"/>
        </w:rPr>
        <w:t>15. 日薄西山</w:t>
      </w:r>
    </w:p>
    <w:p>
      <w:pPr>
        <w:spacing w:after="80"/>
      </w:pPr>
      <w:r>
        <w:rPr>
          <w:b w:val="0"/>
        </w:rPr>
        <w:t>太陽已經接近西邊的山。比喻事物接近衰亡或人近老年</w:t>
      </w:r>
    </w:p>
    <w:p>
      <w:pPr>
        <w:spacing w:after="10"/>
      </w:pPr>
      <w:r>
        <w:rPr>
          <w:b/>
          <w:color w:val="B35C00"/>
          <w:sz w:val="24"/>
        </w:rPr>
        <w:t>16. 程門立雪</w:t>
      </w:r>
    </w:p>
    <w:p>
      <w:pPr>
        <w:spacing w:after="80"/>
      </w:pPr>
      <w:r>
        <w:rPr>
          <w:b w:val="0"/>
        </w:rPr>
        <w:t>比喻尊敬師長和虔誠向學（程頤）</w:t>
      </w:r>
    </w:p>
    <w:p>
      <w:pPr>
        <w:spacing w:after="10"/>
      </w:pPr>
      <w:r>
        <w:rPr>
          <w:b/>
          <w:color w:val="B35C00"/>
          <w:sz w:val="24"/>
        </w:rPr>
        <w:t>17. 老驥伏櫪</w:t>
      </w:r>
    </w:p>
    <w:p>
      <w:pPr>
        <w:spacing w:after="80"/>
      </w:pPr>
      <w:r>
        <w:rPr>
          <w:b w:val="0"/>
        </w:rPr>
        <w:t>好馬雖老，仍想奔跑千里；比喻年雖老而仍懷雄心壯志</w:t>
      </w:r>
    </w:p>
    <w:p>
      <w:pPr>
        <w:spacing w:after="10"/>
      </w:pPr>
      <w:r>
        <w:rPr>
          <w:b/>
          <w:color w:val="B35C00"/>
          <w:sz w:val="24"/>
        </w:rPr>
        <w:t>18. 初生之犢不畏虎</w:t>
      </w:r>
    </w:p>
    <w:p>
      <w:pPr>
        <w:spacing w:after="80"/>
      </w:pPr>
      <w:r>
        <w:rPr>
          <w:b w:val="0"/>
        </w:rPr>
        <w:t>剛出生的小牛不懼怕老虎；比喻閱歷不深的年輕人膽大敢為</w:t>
      </w:r>
    </w:p>
    <w:p>
      <w:pPr>
        <w:spacing w:after="10"/>
      </w:pPr>
      <w:r>
        <w:rPr>
          <w:b/>
          <w:color w:val="B35C00"/>
          <w:sz w:val="24"/>
        </w:rPr>
        <w:t>19. 荳蔻年華</w:t>
      </w:r>
    </w:p>
    <w:p>
      <w:pPr>
        <w:spacing w:after="80"/>
      </w:pPr>
      <w:r>
        <w:rPr>
          <w:b w:val="0"/>
        </w:rPr>
        <w:t>比喻年輕少女，多指十三、四歲之時</w:t>
      </w:r>
    </w:p>
    <w:p>
      <w:pPr>
        <w:spacing w:after="10"/>
      </w:pPr>
      <w:r>
        <w:rPr>
          <w:b/>
          <w:color w:val="B35C00"/>
          <w:sz w:val="24"/>
        </w:rPr>
        <w:t>20. 黃口孺子</w:t>
      </w:r>
    </w:p>
    <w:p>
      <w:pPr>
        <w:spacing w:after="80"/>
      </w:pPr>
      <w:r>
        <w:rPr>
          <w:b w:val="0"/>
        </w:rPr>
        <w:t>幼兒；比喻淺薄幼稚的人</w:t>
      </w:r>
    </w:p>
    <w:p>
      <w:pPr>
        <w:spacing w:after="10"/>
      </w:pPr>
      <w:r>
        <w:rPr>
          <w:b/>
          <w:color w:val="B35C00"/>
          <w:sz w:val="24"/>
        </w:rPr>
        <w:t>21. 一錢太守</w:t>
      </w:r>
    </w:p>
    <w:p>
      <w:pPr>
        <w:spacing w:after="80"/>
      </w:pPr>
      <w:r>
        <w:rPr>
          <w:b w:val="0"/>
        </w:rPr>
        <w:t>形容清廉的官吏</w:t>
      </w:r>
    </w:p>
    <w:p>
      <w:pPr>
        <w:spacing w:after="10"/>
      </w:pPr>
      <w:r>
        <w:rPr>
          <w:b/>
          <w:color w:val="B35C00"/>
          <w:sz w:val="24"/>
        </w:rPr>
        <w:t>22. 一介不取</w:t>
      </w:r>
    </w:p>
    <w:p>
      <w:pPr>
        <w:spacing w:after="80"/>
      </w:pPr>
      <w:r>
        <w:rPr>
          <w:b w:val="0"/>
        </w:rPr>
        <w:t>一分一毫也不苟取；形容人的操守非常清廉</w:t>
      </w:r>
    </w:p>
    <w:p>
      <w:pPr>
        <w:spacing w:after="10"/>
      </w:pPr>
      <w:r>
        <w:rPr>
          <w:b/>
          <w:color w:val="B35C00"/>
          <w:sz w:val="24"/>
        </w:rPr>
        <w:t>23. 兩袖清風</w:t>
      </w:r>
    </w:p>
    <w:p>
      <w:pPr>
        <w:spacing w:after="80"/>
      </w:pPr>
      <w:r>
        <w:rPr>
          <w:b w:val="0"/>
        </w:rPr>
        <w:t>衣袖內空無一物，只有滿袖清風；比喻官吏清廉，毫無貪贓枉法之事，也可形容人生活窮苦，沒有積蓄</w:t>
      </w:r>
    </w:p>
    <w:p>
      <w:pPr>
        <w:spacing w:after="10"/>
      </w:pPr>
      <w:r>
        <w:rPr>
          <w:b/>
          <w:color w:val="B35C00"/>
          <w:sz w:val="24"/>
        </w:rPr>
        <w:t>24. 李代桃僵</w:t>
      </w:r>
    </w:p>
    <w:p>
      <w:pPr>
        <w:spacing w:after="80"/>
      </w:pPr>
      <w:r>
        <w:rPr>
          <w:b w:val="0"/>
        </w:rPr>
        <w:t>李樹代替桃樹受蟲蛀而枯乾；後指以這個代替那個，或代替別人承受苦難</w:t>
      </w:r>
    </w:p>
    <w:p>
      <w:pPr>
        <w:spacing w:after="10"/>
      </w:pPr>
      <w:r>
        <w:rPr>
          <w:b/>
          <w:color w:val="B35C00"/>
          <w:sz w:val="24"/>
        </w:rPr>
        <w:t>25. 投桃報李</w:t>
      </w:r>
    </w:p>
    <w:p>
      <w:pPr>
        <w:spacing w:after="80"/>
      </w:pPr>
      <w:r>
        <w:rPr>
          <w:b w:val="0"/>
        </w:rPr>
        <w:t>你送我桃子，我回贈以李子；比喻朋友間的贈答或友好往來</w:t>
      </w:r>
    </w:p>
    <w:p>
      <w:pPr>
        <w:spacing w:after="10"/>
      </w:pPr>
      <w:r>
        <w:rPr>
          <w:b/>
          <w:color w:val="B35C00"/>
          <w:sz w:val="24"/>
        </w:rPr>
        <w:t>26. 桃李春風</w:t>
      </w:r>
    </w:p>
    <w:p>
      <w:pPr>
        <w:spacing w:after="80"/>
      </w:pPr>
      <w:r>
        <w:rPr>
          <w:b w:val="0"/>
        </w:rPr>
        <w:t>比喻所栽培的門生後輩；比喻學生受到良師的諄諄教誨</w:t>
      </w:r>
    </w:p>
    <w:p>
      <w:pPr>
        <w:spacing w:after="10"/>
      </w:pPr>
      <w:r>
        <w:rPr>
          <w:b/>
          <w:color w:val="B35C00"/>
          <w:sz w:val="24"/>
        </w:rPr>
        <w:t>27. 鉤心鬥角</w:t>
      </w:r>
    </w:p>
    <w:p>
      <w:pPr>
        <w:spacing w:after="80"/>
      </w:pPr>
      <w:r>
        <w:rPr>
          <w:b w:val="0"/>
        </w:rPr>
        <w:t>比喻彼此明爭暗鬥，各用心機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「畫蛇添足」比喻？</w:t>
      </w:r>
    </w:p>
    <w:p>
      <w:pPr>
        <w:spacing w:after="100"/>
        <w:ind w:left="480"/>
      </w:pPr>
      <w:r>
        <w:t>(A) 做事周全　　(B) 多此一舉，反而弄巧成拙　　(C) 畫技高超　　(D) 錦上添花</w:t>
      </w:r>
    </w:p>
    <w:p>
      <w:pPr>
        <w:spacing w:after="20"/>
      </w:pPr>
      <w:r>
        <w:t>（　　）2. 「高山流水」可比喻？</w:t>
      </w:r>
    </w:p>
    <w:p>
      <w:pPr>
        <w:spacing w:after="100"/>
        <w:ind w:left="480"/>
      </w:pPr>
      <w:r>
        <w:t>(A) 風景優美　　(B) 知音難遇　　(C) 堅持不懈　　(D) 隱居山林</w:t>
      </w:r>
    </w:p>
    <w:p>
      <w:pPr>
        <w:spacing w:after="20"/>
      </w:pPr>
      <w:r>
        <w:t>（　　）3. 「暮夜懷金」指？</w:t>
      </w:r>
    </w:p>
    <w:p>
      <w:pPr>
        <w:spacing w:after="100"/>
        <w:ind w:left="480"/>
      </w:pPr>
      <w:r>
        <w:t>(A) 暗中行賄　　(B) 夜行遠路　　(C) 攜帶盤纏　　(D) 偷竊錢財</w:t>
      </w:r>
    </w:p>
    <w:p>
      <w:pPr>
        <w:spacing w:after="20"/>
      </w:pPr>
      <w:r>
        <w:t>（　　）4. 「朝三暮四」比喻？</w:t>
      </w:r>
    </w:p>
    <w:p>
      <w:pPr>
        <w:spacing w:after="100"/>
        <w:ind w:left="480"/>
      </w:pPr>
      <w:r>
        <w:t>(A) 早晚勤學　　(B) 心意不定，反覆無常　　(C) 做事有計畫　　(D) 時間短暫</w:t>
      </w:r>
    </w:p>
    <w:p>
      <w:pPr>
        <w:spacing w:after="20"/>
      </w:pPr>
      <w:r>
        <w:t>（　　）5. 「兩袖清風」形容？</w:t>
      </w:r>
    </w:p>
    <w:p>
      <w:pPr>
        <w:spacing w:after="100"/>
        <w:ind w:left="480"/>
      </w:pPr>
      <w:r>
        <w:t>(A) 衣服單薄　　(B) 天氣涼爽　　(C) 官吏清廉　　(D) 生活悠閒</w:t>
      </w:r>
    </w:p>
    <w:p>
      <w:pPr>
        <w:spacing w:after="20"/>
      </w:pPr>
      <w:r>
        <w:t>（　　）6. 「三顧茅廬」比喻？</w:t>
      </w:r>
    </w:p>
    <w:p>
      <w:pPr>
        <w:spacing w:after="100"/>
        <w:ind w:left="480"/>
      </w:pPr>
      <w:r>
        <w:t>(A) 誠心邀請賢才　　(B) 屢次拜訪朋友　　(C) 居住簡陋　　(D) 隱居山林</w:t>
      </w:r>
    </w:p>
    <w:p>
      <w:pPr>
        <w:spacing w:after="20"/>
      </w:pPr>
      <w:r>
        <w:t>（　　）7. 「桃李不言，下自成蹊」比喻？</w:t>
      </w:r>
    </w:p>
    <w:p>
      <w:pPr>
        <w:spacing w:after="100"/>
        <w:ind w:left="480"/>
      </w:pPr>
      <w:r>
        <w:t>(A) 做人要少說話　　(B) 真誠篤實，自然感召人　　(C) 桃李樹下有路　　(D) 成功要靠運氣</w:t>
      </w:r>
    </w:p>
    <w:p>
      <w:pPr>
        <w:spacing w:after="20"/>
      </w:pPr>
      <w:r>
        <w:t>（　　）8. 「亡羊補牢」比喻？</w:t>
      </w:r>
    </w:p>
    <w:p>
      <w:pPr>
        <w:spacing w:after="100"/>
        <w:ind w:left="480"/>
      </w:pPr>
      <w:r>
        <w:t>(A) 羊群走失　　(B) 犯錯後及時更正，尚能補救　　(C) 做事不用心　　(D) 預防勝於治療</w:t>
      </w:r>
    </w:p>
    <w:p>
      <w:pPr>
        <w:spacing w:after="20"/>
      </w:pPr>
      <w:r>
        <w:t>（　　）9. 「程門立雪」比喻？</w:t>
      </w:r>
    </w:p>
    <w:p>
      <w:pPr>
        <w:spacing w:after="100"/>
        <w:ind w:left="480"/>
      </w:pPr>
      <w:r>
        <w:t>(A) 尊敬師長、虔誠向學　　(B) 雪中送炭　　(C) 居所簡陋　　(D) 隱居避世</w:t>
      </w:r>
    </w:p>
    <w:p>
      <w:pPr>
        <w:spacing w:after="20"/>
      </w:pPr>
      <w:r>
        <w:t>（　　）10. 「老驥伏櫪」比喻？</w:t>
      </w:r>
    </w:p>
    <w:p>
      <w:pPr>
        <w:spacing w:after="100"/>
        <w:ind w:left="480"/>
      </w:pPr>
      <w:r>
        <w:t>(A) 年老體衰　　(B) 年雖老而仍懷雄心壯志　　(C) 馬匹被關　　(D) 長途奔波</w:t>
      </w:r>
    </w:p>
    <w:p>
      <w:pPr>
        <w:spacing w:after="20"/>
      </w:pPr>
      <w:r>
        <w:t>（　　）11. 「荳蔻年華」比喻？</w:t>
      </w:r>
    </w:p>
    <w:p>
      <w:pPr>
        <w:spacing w:after="100"/>
        <w:ind w:left="480"/>
      </w:pPr>
      <w:r>
        <w:t>(A) 年輕少女，多指十三、四歲之時　　(B) 老年婦女　　(C) 幼兒　　(D) 學生時代</w:t>
      </w:r>
    </w:p>
    <w:p>
      <w:pPr>
        <w:spacing w:after="20"/>
      </w:pPr>
      <w:r>
        <w:t>（　　）12. 「黃口孺子」比喻？</w:t>
      </w:r>
    </w:p>
    <w:p>
      <w:pPr>
        <w:spacing w:after="100"/>
        <w:ind w:left="480"/>
      </w:pPr>
      <w:r>
        <w:t>(A) 年輕力壯的人　　(B) 淺薄幼稚的人　　(C) 老當益壯　　(D) 少年得志</w:t>
      </w:r>
    </w:p>
    <w:p>
      <w:pPr>
        <w:spacing w:after="20"/>
      </w:pPr>
      <w:r>
        <w:t>（　　）13. 遠公以「朝陽之暉」比喻？</w:t>
      </w:r>
    </w:p>
    <w:p>
      <w:pPr>
        <w:spacing w:after="100"/>
        <w:ind w:left="480"/>
      </w:pPr>
      <w:r>
        <w:t>(A) 年老的人　　(B) 少壯的學子　　(C) 過去的歲月　　(D) 早起的習慣</w:t>
      </w:r>
    </w:p>
    <w:p>
      <w:pPr>
        <w:spacing w:after="20"/>
      </w:pPr>
      <w:r>
        <w:t>（　　）14. 「李代桃僵」的意思是？</w:t>
      </w:r>
    </w:p>
    <w:p>
      <w:pPr>
        <w:spacing w:after="100"/>
        <w:ind w:left="480"/>
      </w:pPr>
      <w:r>
        <w:t>(A) 李樹桃樹爭長　　(B) 以這個代替那個，或代替別人承受苦難　　(C) 栽種果樹　　(D) 兄弟爭產</w:t>
      </w:r>
    </w:p>
    <w:p>
      <w:pPr>
        <w:spacing w:after="20"/>
      </w:pPr>
      <w:r>
        <w:t>（　　）15. 「投桃報李」比喻？</w:t>
      </w:r>
    </w:p>
    <w:p>
      <w:pPr>
        <w:spacing w:after="100"/>
        <w:ind w:left="480"/>
      </w:pPr>
      <w:r>
        <w:t>(A) 貪圖小利　　(B) 以恩報怨　　(C) 朋友間的贈答或友好往來　　(D) 送禮求人辦事</w:t>
      </w:r>
    </w:p>
    <w:p>
      <w:pPr>
        <w:spacing w:after="20"/>
      </w:pPr>
      <w:r>
        <w:t>（　　）16. 「桃李春風」比喻？</w:t>
      </w:r>
    </w:p>
    <w:p>
      <w:pPr>
        <w:spacing w:after="100"/>
        <w:ind w:left="480"/>
      </w:pPr>
      <w:r>
        <w:t>(A) 春天賞花　　(B) 所栽培的門生後輩，或學生受到良師的諄諄教誨　　(C) 春風得意　　(D) 果園豐收</w:t>
      </w:r>
    </w:p>
    <w:p>
      <w:pPr>
        <w:spacing w:after="20"/>
      </w:pPr>
      <w:r>
        <w:t>（　　）17. 「鉤心鬥角」比喻？</w:t>
      </w:r>
    </w:p>
    <w:p>
      <w:pPr>
        <w:spacing w:after="100"/>
        <w:ind w:left="480"/>
      </w:pPr>
      <w:r>
        <w:t>(A) 齊心協力　　(B) 彼此明爭暗鬥，各用心機　　(C) 建築雄偉　　(D) 互相禮讓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101–110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60 分）。中括號［ ］內為題目所問的字。</w:t>
      </w:r>
    </w:p>
    <w:p>
      <w:pPr>
        <w:spacing w:after="20"/>
      </w:pPr>
      <w:r>
        <w:t>（　　）1. 伯樂一「顧」的「顧」？</w:t>
      </w:r>
    </w:p>
    <w:p>
      <w:pPr>
        <w:spacing w:after="100"/>
        <w:ind w:left="480"/>
      </w:pPr>
      <w:r>
        <w:t>(A) 回頭、回首看　　(B) 拜訪、探望　　(C) 關注、照應　　(D) 反而、連</w:t>
      </w:r>
    </w:p>
    <w:p>
      <w:pPr>
        <w:spacing w:after="20"/>
      </w:pPr>
      <w:r>
        <w:t>（　　）2. 三「顧」茅廬的「顧」？</w:t>
      </w:r>
    </w:p>
    <w:p>
      <w:pPr>
        <w:spacing w:after="100"/>
        <w:ind w:left="480"/>
      </w:pPr>
      <w:r>
        <w:t>(A) 看、張望　　(B) 拜訪、探望　　(C) 關注、照應　　(D) 反而、連</w:t>
      </w:r>
    </w:p>
    <w:p>
      <w:pPr>
        <w:spacing w:after="20"/>
      </w:pPr>
      <w:r>
        <w:t>（　　）3. 奮不「顧」身的「顧」？</w:t>
      </w:r>
    </w:p>
    <w:p>
      <w:pPr>
        <w:spacing w:after="100"/>
        <w:ind w:left="480"/>
      </w:pPr>
      <w:r>
        <w:t>(A) 回頭、回首看　　(B) 拜訪、探望　　(C) 關注、照應　　(D) 反而、連</w:t>
      </w:r>
    </w:p>
    <w:p>
      <w:pPr>
        <w:spacing w:after="20"/>
      </w:pPr>
      <w:r>
        <w:t>（　　）4. 「顧」不如蜀鄙之僧哉的「顧」？</w:t>
      </w:r>
    </w:p>
    <w:p>
      <w:pPr>
        <w:spacing w:after="100"/>
        <w:ind w:left="480"/>
      </w:pPr>
      <w:r>
        <w:t>(A) 回頭看　　(B) 拜訪　　(C) 關注、照應　　(D) 反而、連</w:t>
      </w:r>
    </w:p>
    <w:p>
      <w:pPr>
        <w:spacing w:after="20"/>
      </w:pPr>
      <w:r>
        <w:t>（　　）5. 苛政猛「於」虎的「於」？</w:t>
      </w:r>
    </w:p>
    <w:p>
      <w:pPr>
        <w:spacing w:after="100"/>
        <w:ind w:left="480"/>
      </w:pPr>
      <w:r>
        <w:t>(A) 對　　(B) 給　　(C) 比　　(D) 向</w:t>
      </w:r>
    </w:p>
    <w:p>
      <w:pPr>
        <w:spacing w:after="20"/>
      </w:pPr>
      <w:r>
        <w:t>（　　）6. 己所不欲，勿施「於」人的「於」？</w:t>
      </w:r>
    </w:p>
    <w:p>
      <w:pPr>
        <w:spacing w:after="100"/>
        <w:ind w:left="480"/>
      </w:pPr>
      <w:r>
        <w:t>(A) 對　　(B) 給　　(C) 從　　(D) 在</w:t>
      </w:r>
    </w:p>
    <w:p>
      <w:pPr>
        <w:spacing w:after="20"/>
      </w:pPr>
      <w:r>
        <w:t>（　　）7. 得之「於」人者太多的「於」？</w:t>
      </w:r>
    </w:p>
    <w:p>
      <w:pPr>
        <w:spacing w:after="100"/>
        <w:ind w:left="480"/>
      </w:pPr>
      <w:r>
        <w:t>(A) 向　　(B) 比　　(C) 從　　(D) 在</w:t>
      </w:r>
    </w:p>
    <w:p>
      <w:pPr>
        <w:spacing w:after="20"/>
      </w:pPr>
      <w:r>
        <w:t>（　　）8. 子禽問「於」子貢的「於」？</w:t>
      </w:r>
    </w:p>
    <w:p>
      <w:pPr>
        <w:spacing w:after="100"/>
        <w:ind w:left="480"/>
      </w:pPr>
      <w:r>
        <w:t>(A) 向　　(B) 在　　(C) 對　　(D) 比</w:t>
      </w:r>
    </w:p>
    <w:p>
      <w:pPr>
        <w:spacing w:after="20"/>
      </w:pPr>
      <w:r>
        <w:t>（　　）9. 「固」守的「固」？</w:t>
      </w:r>
    </w:p>
    <w:p>
      <w:pPr>
        <w:spacing w:after="100"/>
        <w:ind w:left="480"/>
      </w:pPr>
      <w:r>
        <w:t>(A) 結實的　　(B) 安定　　(C) 堅決地　　(D) 本來</w:t>
      </w:r>
    </w:p>
    <w:p>
      <w:pPr>
        <w:spacing w:after="20"/>
      </w:pPr>
      <w:r>
        <w:t>（　　）10. 「固」有道德的「固」？</w:t>
      </w:r>
    </w:p>
    <w:p>
      <w:pPr>
        <w:spacing w:after="100"/>
        <w:ind w:left="480"/>
      </w:pPr>
      <w:r>
        <w:t>(A) 安定　　(B) 本來、一向　　(C) 堅決地　　(D) 結實的</w:t>
      </w:r>
    </w:p>
    <w:p>
      <w:pPr>
        <w:spacing w:after="20"/>
      </w:pPr>
      <w:r>
        <w:t>（　　）11. 「亡」羊補牢的「亡」？</w:t>
      </w:r>
    </w:p>
    <w:p>
      <w:pPr>
        <w:spacing w:after="100"/>
        <w:ind w:left="480"/>
      </w:pPr>
      <w:r>
        <w:t>(A) 逃跑　　(B) 死去　　(C) 失去　　(D) 滅亡</w:t>
      </w:r>
    </w:p>
    <w:p>
      <w:pPr>
        <w:spacing w:after="20"/>
      </w:pPr>
      <w:r>
        <w:t>（　　）12. 日知其所「亡」的「亡」？</w:t>
      </w:r>
    </w:p>
    <w:p>
      <w:pPr>
        <w:spacing w:after="100"/>
        <w:ind w:left="480"/>
      </w:pPr>
      <w:r>
        <w:t>(A) 沒有　　(B) 死去　　(C) 逃跑　　(D) 失去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顧：動詞，回頭看。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顧：動詞，拜訪、探望。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顧：動詞，關注、照應。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顧：副詞，反而、連。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於：介詞，比。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於：介詞，給。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於：介詞，向。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固：副詞，堅決地。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固：副詞，本來、一向。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亡：動詞，失去。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亡：同「無」。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兒子哭著要跟母親去市集。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母親欺騙孩子，孩子就不信母親；曾子殺彘是為兒子守信。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曾子以身作則，言行一致。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前「子」＝你，指曾子的妻子；後「子」指兒子。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女通「汝」，你。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101－6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特：只不過；與小孩開玩笑罷了。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口、鼻、眼、眉會說話爭論，屬擬人法。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口對鼻說話。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眉曰：我雖無用，亦如世有賓客。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口鼻眼眉各有長短，缺一不可。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毫端：毛的末端，比喻極微小的東西。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102－6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我近鑒毫端，遠察天際，惟我當先。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遠公年老仍講論不輟，並勉勵弟子。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桑榆之光比喻晚年，意近日薄西山。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朝陽比喻少壯、青年學子。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以晚年之光勉勵少壯者把握時光。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諷：誦讀。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103－6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肅然：莊嚴恭敬的樣子。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「苛政猛於虎」。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公公、丈夫、兒子皆死於虎。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壹似＝實在像；重有憂＝有重重憂愁。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苛政猛於虎也。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壹：實在、的確。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104－6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去：離開。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先畫成者飲此酒。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添足而失酒。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第二人奪卮飲酒。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蛇固無足，子安能為之足。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固：本來。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105－6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卮：古代盛酒的器具。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伯牙志在高山、流水，子期皆能聽出。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源於伯牙與鍾子期。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以為世無足復為鼓琴者。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比喻知音難遇。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少選：一會兒。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106－6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方鼓琴而志在太山。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感謝楊震先前的薦舉。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夜裡暗中送金行賄。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楊震自稱，意思是我了解你，你卻不了解我。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四知拒賄，清廉不取。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故所舉荊州茂才王密。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107－6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何謂無知？拒絕行賄。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讚美預浩技藝獨步一時。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預浩知西北風會把塔吹正，故意使塔稍斜。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預浩考慮風向與地形。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都料匠：掌管設計及施工的土木工程總負責人。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吹之不百年，當正也。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108－6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初：剛；塔剛建成時看起來不正。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以桃李比喻李將軍篤實。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桃李不言而人來。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司馬遷說他悛悛如鄙人。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不能道辭＝不善於說話。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悛悛：誠懇敦厚的樣子；鄙人：質樸淺陋的人。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109－6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蹊：小路。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馴＝順從。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朝三暮四、朝四暮三總數相同。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反覆無常。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三＋四＝四＋三＝七。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馴：順從。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110－6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朝三暮四與朝四暮三，總數都是七。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多此一舉。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形容樂曲高妙；比喻知音難遇。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楊震四知拒賄。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反覆無常。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形容為官清廉。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劉備三訪諸葛亮。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為人真誠篤實，自然感召人心。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及時補救。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程頤立雪，比喻尊師重道、誠心向學。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好馬雖老，仍想奔跑千里。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比喻年輕少女。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黃口：幼兒；比喻淺薄幼稚的人。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朝陽比喻少壯、青年學子。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李樹代替桃樹受蟲蛀而枯乾。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你送我桃子，我回贈以李子。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比喻門生後輩與師長教誨。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各用心機，明爭暗鬥。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101–110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